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Milestone 1 Documentation — Role-Based Internal AI Chatbot</w:t>
      </w:r>
    </w:p>
    <w:p/>
    <w:p>
      <w:r>
        <w:t>1. Objective of Milestone 1</w:t>
      </w:r>
    </w:p>
    <w:p>
      <w:r>
        <w:t>Milestone 1 focuses on preparing the internal documents for retrieval by:</w:t>
      </w:r>
    </w:p>
    <w:p>
      <w:r>
        <w:t>- Parsing</w:t>
      </w:r>
    </w:p>
    <w:p>
      <w:r>
        <w:t>- Cleaning</w:t>
      </w:r>
    </w:p>
    <w:p>
      <w:r>
        <w:t>- Chunking</w:t>
      </w:r>
    </w:p>
    <w:p>
      <w:r>
        <w:t>- Role Mapping</w:t>
      </w:r>
    </w:p>
    <w:p>
      <w:r>
        <w:t>- Embedding Generation</w:t>
      </w:r>
    </w:p>
    <w:p>
      <w:r>
        <w:t>- Vector Index Creation</w:t>
      </w:r>
    </w:p>
    <w:p/>
    <w:p>
      <w:r>
        <w:t>2. Folder Structure</w:t>
      </w:r>
    </w:p>
    <w:p>
      <w:r>
        <w:t>project_root/</w:t>
      </w:r>
    </w:p>
    <w:p>
      <w:r>
        <w:t>- data_raw/</w:t>
      </w:r>
    </w:p>
    <w:p>
      <w:r>
        <w:t>- metadata/</w:t>
      </w:r>
    </w:p>
    <w:p>
      <w:r>
        <w:t>- chroma_db/</w:t>
      </w:r>
    </w:p>
    <w:p>
      <w:r>
        <w:t>- src/</w:t>
      </w:r>
    </w:p>
    <w:p>
      <w:r>
        <w:t>- quick_driver.py</w:t>
      </w:r>
    </w:p>
    <w:p>
      <w:r>
        <w:t>- Milestone1_Documentation.docx</w:t>
      </w:r>
    </w:p>
    <w:p/>
    <w:p>
      <w:r>
        <w:t>3. Tools &amp; Libraries</w:t>
      </w:r>
    </w:p>
    <w:p>
      <w:r>
        <w:t>- sentence-transformers/all-MiniLM-L6-v2</w:t>
      </w:r>
    </w:p>
    <w:p>
      <w:r>
        <w:t>- ChromaDB PersistentClient</w:t>
      </w:r>
    </w:p>
    <w:p>
      <w:r>
        <w:t>- pandas</w:t>
      </w:r>
    </w:p>
    <w:p>
      <w:r>
        <w:t>- python-docx</w:t>
      </w:r>
    </w:p>
    <w:p/>
    <w:p>
      <w:r>
        <w:t>4. Pipeline Overview</w:t>
      </w:r>
    </w:p>
    <w:p>
      <w:r>
        <w:t>Raw Documents → Cleaning → Chunking → Role Assignment → Embeddings → ChromaDB Index</w:t>
      </w:r>
    </w:p>
    <w:p/>
    <w:p>
      <w:r>
        <w:t>5. Role Mapping</w:t>
      </w:r>
    </w:p>
    <w:p>
      <w:r>
        <w:t>Employees:</w:t>
      </w:r>
    </w:p>
    <w:p>
      <w:r>
        <w:t xml:space="preserve">  - data_raw/general/employee_handbook.md</w:t>
      </w:r>
    </w:p>
    <w:p>
      <w:r>
        <w:t>Engineering:</w:t>
      </w:r>
    </w:p>
    <w:p>
      <w:r>
        <w:t xml:space="preserve">  - data_raw/engineering/engineering_master_doc.md</w:t>
      </w:r>
    </w:p>
    <w:p>
      <w:r>
        <w:t>Finance:</w:t>
      </w:r>
    </w:p>
    <w:p>
      <w:r>
        <w:t xml:space="preserve">  - data_raw/Finance/financial_summary.md</w:t>
      </w:r>
    </w:p>
    <w:p>
      <w:r>
        <w:t xml:space="preserve">  - data_raw/Finance/quarterly_financial_report.md</w:t>
      </w:r>
    </w:p>
    <w:p>
      <w:r>
        <w:t>HR:</w:t>
      </w:r>
    </w:p>
    <w:p>
      <w:r>
        <w:t xml:space="preserve">  - data_raw/HR/hr_data.csv</w:t>
      </w:r>
    </w:p>
    <w:p>
      <w:r>
        <w:t>Marketing:</w:t>
      </w:r>
    </w:p>
    <w:p>
      <w:r>
        <w:t xml:space="preserve">  - data_raw/marketing/market_report_q4_2024.md</w:t>
      </w:r>
    </w:p>
    <w:p>
      <w:r>
        <w:t xml:space="preserve">  - data_raw/marketing/marketing_report_2024.md</w:t>
      </w:r>
    </w:p>
    <w:p>
      <w:r>
        <w:t xml:space="preserve">  - data_raw/marketing/marketing_report_q1_2024.md</w:t>
      </w:r>
    </w:p>
    <w:p>
      <w:r>
        <w:t xml:space="preserve">  - data_raw/marketing/marketing_report_q2_2024.md</w:t>
      </w:r>
    </w:p>
    <w:p>
      <w:r>
        <w:t xml:space="preserve">  - data_raw/marketing/marketing_report_q3_2024.md</w:t>
      </w:r>
    </w:p>
    <w:p/>
    <w:p>
      <w:r>
        <w:t>6. Milestone 1 Results</w:t>
      </w:r>
    </w:p>
    <w:p>
      <w:r>
        <w:t>- Total chunks: 147</w:t>
      </w:r>
    </w:p>
    <w:p>
      <w:r>
        <w:t>- Vector DB persisted to chroma_db/</w:t>
      </w:r>
    </w:p>
    <w:p>
      <w:r>
        <w:t>- Role mappings saved</w:t>
      </w:r>
    </w:p>
    <w:p>
      <w:r>
        <w:t>- ChromaDB collection: company_docs</w:t>
      </w:r>
    </w:p>
    <w:p/>
    <w:p>
      <w:r>
        <w:t>7. Next Steps (Milestone 2)</w:t>
      </w:r>
    </w:p>
    <w:p>
      <w:r>
        <w:t>- Role-based Retrieval</w:t>
      </w:r>
    </w:p>
    <w:p>
      <w:r>
        <w:t>- RAG Pipeline</w:t>
      </w:r>
    </w:p>
    <w:p>
      <w:r>
        <w:t>- Access Control Enforcement</w:t>
      </w:r>
    </w:p>
    <w:p>
      <w:r>
        <w:t>- Backend API or UI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